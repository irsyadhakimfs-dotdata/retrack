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9999"/>
          <w:sz w:val="68"/>
        </w:rPr>
        <w:t>ReTrack</w:t>
      </w:r>
    </w:p>
    <w:p>
      <w:pPr>
        <w:jc w:val="center"/>
      </w:pPr>
      <w:r>
        <w:rPr>
          <w:color w:val="0A4A4A"/>
          <w:sz w:val="32"/>
        </w:rPr>
        <w:t>Perancangan Data Warehouse untuk Personal Finance Tracker</w:t>
      </w:r>
    </w:p>
    <w:p>
      <w:pPr>
        <w:jc w:val="center"/>
      </w:pPr>
      <w:r>
        <w:rPr>
          <w:sz w:val="22"/>
        </w:rPr>
        <w:t>Tugas Project Based Data Warehouse Ke-II — T.A. 2025/2026</w:t>
      </w:r>
    </w:p>
    <w:p>
      <w:pPr>
        <w:jc w:val="center"/>
      </w:pPr>
      <w:r>
        <w:rPr>
          <w:sz w:val="22"/>
        </w:rPr>
        <w:t>Nama / NIM : ____________________</w:t>
      </w:r>
    </w:p>
    <w:p>
      <w:pPr>
        <w:jc w:val="center"/>
      </w:pPr>
      <w:r>
        <w:rPr>
          <w:sz w:val="22"/>
        </w:rPr>
        <w:t>Program Studi Data Science</w:t>
      </w:r>
    </w:p>
    <w:p>
      <w:pPr>
        <w:jc w:val="center"/>
      </w:pPr>
      <w:r>
        <w:rPr>
          <w:sz w:val="22"/>
        </w:rPr>
        <w:t>Dosen Pengampu : ____________________</w:t>
      </w:r>
    </w:p>
    <w:p>
      <w:pPr>
        <w:jc w:val="center"/>
      </w:pPr>
      <w:r>
        <w:rPr>
          <w:sz w:val="22"/>
        </w:rPr>
        <w:t>Deadline PPT: Minggu, 31 Mei 2026 · Presentasi: Rabu, 3 Juni 2026</w:t>
      </w:r>
    </w:p>
    <w:p/>
    <w:p>
      <w:pPr>
        <w:jc w:val="center"/>
      </w:pPr>
      <w:r>
        <w:rPr>
          <w:i/>
          <w:color w:val="555555"/>
          <w:sz w:val="18"/>
        </w:rPr>
        <w:t>Catatan: tiap 'Slide N' = satu slide PPT. Bagian Narasi = yang diucapkan (jangan ditulis di slide). Bagian Screenshot = gambar yang harus disiapkan.</w:t>
      </w:r>
    </w:p>
    <w:p>
      <w:r>
        <w:br w:type="page"/>
      </w:r>
    </w:p>
    <w:p>
      <w:pPr>
        <w:pStyle w:val="Heading1"/>
      </w:pPr>
      <w:r>
        <w:rPr>
          <w:color w:val="0A4A4A"/>
        </w:rPr>
        <w:t>Slide 2 — Agenda / Outline</w:t>
      </w:r>
    </w:p>
    <w:p>
      <w:pPr>
        <w:pStyle w:val="ListBullet"/>
      </w:pPr>
      <w:r>
        <w:t>Latar belakang &amp; topik (ReTrack)</w:t>
      </w:r>
    </w:p>
    <w:p>
      <w:pPr>
        <w:pStyle w:val="ListBullet"/>
      </w:pPr>
      <w:r>
        <w:t>Pentingnya Data Warehouse — manfaat &amp; tantangan</w:t>
      </w:r>
    </w:p>
    <w:p>
      <w:pPr>
        <w:pStyle w:val="ListBullet"/>
      </w:pPr>
      <w:r>
        <w:t>Arsitektur DWH (Bottom-Up / Kimball)</w:t>
      </w:r>
    </w:p>
    <w:p>
      <w:pPr>
        <w:pStyle w:val="ListBullet"/>
      </w:pPr>
      <w:r>
        <w:t>Desain: Conceptual -&gt; Logical -&gt; Physical</w:t>
      </w:r>
    </w:p>
    <w:p>
      <w:pPr>
        <w:pStyle w:val="ListBullet"/>
      </w:pPr>
      <w:r>
        <w:t>Software perancangan DWH</w:t>
      </w:r>
    </w:p>
    <w:p>
      <w:pPr>
        <w:pStyle w:val="ListBullet"/>
      </w:pPr>
      <w:r>
        <w:t>Proses ETL (Extract – Transform – Load)</w:t>
      </w:r>
    </w:p>
    <w:p>
      <w:pPr>
        <w:pStyle w:val="ListBullet"/>
      </w:pPr>
      <w:r>
        <w:t>Software &amp; hasil visualisasi data (dashboard)</w:t>
      </w:r>
    </w:p>
    <w:p>
      <w:pPr>
        <w:pStyle w:val="ListBullet"/>
      </w:pPr>
      <w:r>
        <w:t>Kesimpulan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Sebutkan agenda mengikuti 6 poin wajib di lembar tugas + intro &amp; penutup.</w:t>
      </w:r>
    </w:p>
    <w:p>
      <w:pPr>
        <w:pStyle w:val="Heading1"/>
      </w:pPr>
      <w:r>
        <w:rPr>
          <w:color w:val="0A4A4A"/>
        </w:rPr>
        <w:t>Slide 3 — Latar Belakang Topik (ReTrack)</w:t>
      </w:r>
    </w:p>
    <w:p>
      <w:pPr>
        <w:pStyle w:val="ListBullet"/>
      </w:pPr>
      <w:r>
        <w:t>ReTrack = aplikasi web pencatat keuangan &amp; budget planner untuk anak muda Indonesia (18–30 th).</w:t>
      </w:r>
    </w:p>
    <w:p>
      <w:pPr>
        <w:pStyle w:val="ListBullet"/>
      </w:pPr>
      <w:r>
        <w:t>Sumber data operasional (OLTP): transaksi, dompet (wallet), kategori, budget, savings goal.</w:t>
      </w:r>
    </w:p>
    <w:p>
      <w:pPr>
        <w:pStyle w:val="ListBullet"/>
      </w:pPr>
      <w:r>
        <w:t>Fitur khas: deteksi erosi nilai — seberapa tergerus daya beli pemasukan Rupiah akibat pelemahan kurs USD/IDR.</w:t>
      </w:r>
    </w:p>
    <w:p>
      <w:pPr>
        <w:pStyle w:val="ListBullet"/>
      </w:pPr>
      <w:r>
        <w:t>Data transaksi terus bertumbuh -&gt; butuh analisis multi-periode (bulanan, kuartalan, tahunan).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ReTrack sudah punya database operasional; kita menambah lapisan DWH di atasnya untuk kebutuhan analitik.</w:t>
      </w:r>
    </w:p>
    <w:p>
      <w:r>
        <w:rPr>
          <w:b/>
          <w:color w:val="C44466"/>
        </w:rPr>
        <w:t xml:space="preserve">📷 Screenshot: </w:t>
      </w:r>
      <w:r>
        <w:rPr>
          <w:color w:val="555555"/>
        </w:rPr>
        <w:t>(opsional) halaman Dashboard / Transaksi aplikasi ReTrack.</w:t>
      </w:r>
    </w:p>
    <w:p>
      <w:pPr>
        <w:pStyle w:val="Heading1"/>
      </w:pPr>
      <w:r>
        <w:rPr>
          <w:color w:val="0A4A4A"/>
        </w:rPr>
        <w:t>Slide 4 — Pentingnya Data Warehouse (Permasalahan)</w:t>
      </w:r>
    </w:p>
    <w:p>
      <w:pPr>
        <w:pStyle w:val="ListBullet"/>
      </w:pPr>
      <w:r>
        <w:t>Database OLTP dioptimalkan untuk transaksi (insert/update cepat), BUKAN agregasi besar.</w:t>
      </w:r>
    </w:p>
    <w:p>
      <w:pPr>
        <w:pStyle w:val="ListBullet"/>
      </w:pPr>
      <w:r>
        <w:t>Query analitik (total pengeluaran per bulan, tren 12 bulan, top kategori) memberatkan tabel OLTP dan memperlambat aplikasi.</w:t>
      </w:r>
    </w:p>
    <w:p>
      <w:pPr>
        <w:pStyle w:val="ListBullet"/>
      </w:pPr>
      <w:r>
        <w:t>Struktur OLTP ternormalisasi -&gt; butuh banyak JOIN untuk laporan -&gt; lambat &amp; rumit.</w:t>
      </w:r>
    </w:p>
    <w:p>
      <w:pPr>
        <w:pStyle w:val="ListBullet"/>
      </w:pPr>
      <w:r>
        <w:t>Tidak ada dimensi waktu siap pakai (quarter, nama bulan, weekend) untuk slicing data.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Tekankan pemisahan beban: OLTP untuk operasional, DWH untuk analitik.</w:t>
      </w:r>
    </w:p>
    <w:p>
      <w:pPr>
        <w:pStyle w:val="Heading1"/>
      </w:pPr>
      <w:r>
        <w:rPr>
          <w:color w:val="0A4A4A"/>
        </w:rPr>
        <w:t>Slide 5 — Manfaat &amp; Tantangan DWH</w:t>
      </w:r>
    </w:p>
    <w:p>
      <w:pPr>
        <w:spacing w:before="120" w:after="40"/>
      </w:pPr>
      <w:r>
        <w:rPr>
          <w:b/>
          <w:color w:val="339999"/>
          <w:sz w:val="20"/>
        </w:rPr>
        <w:t>Manfaat utama:</w:t>
      </w:r>
    </w:p>
    <w:p>
      <w:pPr>
        <w:pStyle w:val="ListBullet"/>
      </w:pPr>
      <w:r>
        <w:t>Query analitik cepat (skema denormalisasi, sedikit JOIN).</w:t>
      </w:r>
    </w:p>
    <w:p>
      <w:pPr>
        <w:pStyle w:val="ListBullet"/>
      </w:pPr>
      <w:r>
        <w:t>Dimensi waktu siap pakai -&gt; analisis tren, musiman, weekend vs weekday.</w:t>
      </w:r>
    </w:p>
    <w:p>
      <w:pPr>
        <w:pStyle w:val="ListBullet"/>
      </w:pPr>
      <w:r>
        <w:t>Single source of truth untuk pelaporan &amp; dashboard.</w:t>
      </w:r>
    </w:p>
    <w:p>
      <w:pPr>
        <w:pStyle w:val="ListBullet"/>
      </w:pPr>
      <w:r>
        <w:t>Mendukung keputusan keuangan personal berbasis data.</w:t>
      </w:r>
    </w:p>
    <w:p>
      <w:pPr>
        <w:spacing w:before="120" w:after="40"/>
      </w:pPr>
      <w:r>
        <w:rPr>
          <w:b/>
          <w:color w:val="C44466"/>
          <w:sz w:val="20"/>
        </w:rPr>
        <w:t>Tantangan implementasi:</w:t>
      </w:r>
    </w:p>
    <w:p>
      <w:pPr>
        <w:pStyle w:val="ListBullet"/>
      </w:pPr>
      <w:r>
        <w:t>Menjaga konsistensi data OLTP -&gt; DWH (proses ETL harus benar).</w:t>
      </w:r>
    </w:p>
    <w:p>
      <w:pPr>
        <w:pStyle w:val="ListBullet"/>
      </w:pPr>
      <w:r>
        <w:t>Idempotensi ETL — menjalankan ETL berulang tidak boleh menduplikasi data.</w:t>
      </w:r>
    </w:p>
    <w:p>
      <w:pPr>
        <w:pStyle w:val="ListBullet"/>
      </w:pPr>
      <w:r>
        <w:t>Sinkronisasi data eksternal (kurs USD/IDR) untuk menghitung erosi.</w:t>
      </w:r>
    </w:p>
    <w:p>
      <w:pPr>
        <w:pStyle w:val="ListBullet"/>
      </w:pPr>
      <w:r>
        <w:t>Penyimpanan ganda (data tersalin) &amp; jadwal refresh data.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Jujur sebutkan tantangan; tunjukkan solusi idempotensi: PK = id transaksi.</w:t>
      </w:r>
    </w:p>
    <w:p>
      <w:pPr>
        <w:pStyle w:val="Heading1"/>
      </w:pPr>
      <w:r>
        <w:rPr>
          <w:color w:val="0A4A4A"/>
        </w:rPr>
        <w:t>Slide 6 — Arsitektur DWH yang Digunakan</w:t>
      </w:r>
    </w:p>
    <w:p>
      <w:pPr>
        <w:pStyle w:val="ListBullet"/>
      </w:pPr>
      <w:r>
        <w:t>Pendekatan: Bottom-Up (Metodologi Kimball).</w:t>
      </w:r>
    </w:p>
    <w:p>
      <w:pPr>
        <w:pStyle w:val="ListBullet"/>
      </w:pPr>
      <w:r>
        <w:t>Mulai dari satu data mart paling kritis: data mart Transaksi Keuangan.</w:t>
      </w:r>
    </w:p>
    <w:p>
      <w:pPr>
        <w:pStyle w:val="ListBullet"/>
      </w:pPr>
      <w:r>
        <w:t>Bisa dikembangkan ke fakta lain (budget, goals) -&gt; enterprise DWH bertahap.</w:t>
      </w:r>
    </w:p>
    <w:p>
      <w:pPr>
        <w:pStyle w:val="ListBullet"/>
      </w:pPr>
      <w:r>
        <w:t>DWH disimpan satu basis data dengan OLTP, tabel dipisah dengan prefix dwh_.</w:t>
      </w:r>
    </w:p>
    <w:p>
      <w:pPr>
        <w:spacing w:before="120" w:after="40"/>
      </w:pPr>
      <w:r>
        <w:rPr>
          <w:b/>
          <w:color w:val="339999"/>
          <w:sz w:val="20"/>
        </w:rPr>
        <w:t>Kenapa Bottom-Up (bukan Top-Down/Inmon)?</w:t>
      </w:r>
    </w:p>
    <w:p>
      <w:pPr>
        <w:pStyle w:val="ListBullet"/>
      </w:pPr>
      <w:r>
        <w:t>Skala personal finance kecil -&gt; tidak perlu enterprise DWH besar di awal.</w:t>
      </w:r>
    </w:p>
    <w:p>
      <w:pPr>
        <w:pStyle w:val="ListBullet"/>
      </w:pPr>
      <w:r>
        <w:t>Cepat memberi nilai (dashboard langsung jadi), iteratif, biaya rendah.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Top-Down (Inmon) bangun EDW dulu baru data mart; Bottom-Up (Kimball) bangun data mart dulu. Kita pilih Bottom-Up.</w:t>
      </w:r>
    </w:p>
    <w:p>
      <w:r>
        <w:rPr>
          <w:b/>
          <w:color w:val="C44466"/>
        </w:rPr>
        <w:t xml:space="preserve">📷 Screenshot: </w:t>
      </w:r>
      <w:r>
        <w:rPr>
          <w:color w:val="555555"/>
        </w:rPr>
        <w:t>Diagram arsitektur: OLTP -&gt; ETL -&gt; DWH Star Schema -&gt; Chart.js Dashboard.</w:t>
      </w:r>
    </w:p>
    <w:p>
      <w:pPr>
        <w:pStyle w:val="Heading1"/>
      </w:pPr>
      <w:r>
        <w:rPr>
          <w:color w:val="0A4A4A"/>
        </w:rPr>
        <w:t>Slide 7 — Desain (a) Conceptual Design</w:t>
      </w:r>
    </w:p>
    <w:p>
      <w:pPr>
        <w:spacing w:before="120" w:after="40"/>
      </w:pPr>
      <w:r>
        <w:rPr>
          <w:b/>
          <w:color w:val="C44466"/>
          <w:sz w:val="20"/>
        </w:rPr>
        <w:t>Tabel Fakta — fact_transaction (grain: 1 baris per transaksi)</w:t>
      </w:r>
    </w:p>
    <w:p>
      <w:pPr>
        <w:pStyle w:val="ListBullet"/>
      </w:pPr>
      <w:r>
        <w:t>Measures: amount (SUM/AVG/COUNT), erosi_persen (AVG).</w:t>
      </w:r>
    </w:p>
    <w:p>
      <w:pPr>
        <w:pStyle w:val="ListBullet"/>
      </w:pPr>
      <w:r>
        <w:t>Derived: total_income, total_expense, selisih (net).</w:t>
      </w:r>
    </w:p>
    <w:p>
      <w:pPr>
        <w:pStyle w:val="ListBullet"/>
      </w:pPr>
      <w:r>
        <w:t>FK: date_id, user_id, wallet_id, category_id.</w:t>
      </w:r>
    </w:p>
    <w:p>
      <w:pPr>
        <w:spacing w:before="120" w:after="40"/>
      </w:pPr>
      <w:r>
        <w:rPr>
          <w:b/>
          <w:color w:val="339999"/>
          <w:sz w:val="20"/>
        </w:rPr>
        <w:t>Tabel Dimensi:</w:t>
      </w:r>
    </w:p>
    <w:p>
      <w:pPr>
        <w:pStyle w:val="ListBullet"/>
      </w:pPr>
      <w:r>
        <w:t>dim_date — day, month, month_name, quarter, year, day_of_week, is_weekend.</w:t>
      </w:r>
    </w:p>
    <w:p>
      <w:pPr>
        <w:pStyle w:val="ListBullet"/>
      </w:pPr>
      <w:r>
        <w:t>dim_user — name, email, created_at.</w:t>
      </w:r>
    </w:p>
    <w:p>
      <w:pPr>
        <w:pStyle w:val="ListBullet"/>
      </w:pPr>
      <w:r>
        <w:t>dim_wallet — name, type.</w:t>
      </w:r>
    </w:p>
    <w:p>
      <w:pPr>
        <w:pStyle w:val="ListBullet"/>
      </w:pPr>
      <w:r>
        <w:t>dim_category — name, kind (income/expense).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Jelaskan grain (level detail) fakta = per transaksi, lalu measure &amp; dimensi pengirisnya.</w:t>
      </w:r>
    </w:p>
    <w:p>
      <w:pPr>
        <w:pStyle w:val="Heading1"/>
      </w:pPr>
      <w:r>
        <w:rPr>
          <w:color w:val="0A4A4A"/>
        </w:rPr>
        <w:t>Slide 8 — Desain (b) Logical Design: STAR SCHEMA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      dim_date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          |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dim_category — fact_transaction — dim_wallet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          |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      dim_user</w:t>
      </w:r>
    </w:p>
    <w:p>
      <w:pPr>
        <w:spacing w:before="120" w:after="40"/>
      </w:pPr>
      <w:r>
        <w:rPr>
          <w:b/>
          <w:color w:val="339999"/>
          <w:sz w:val="20"/>
        </w:rPr>
        <w:t>Kenapa Star Schema (bukan Snowflake / Galaxy)?</w:t>
      </w:r>
    </w:p>
    <w:p>
      <w:pPr>
        <w:pStyle w:val="ListBullet"/>
      </w:pPr>
      <w:r>
        <w:t>Tiap dimensi hanya 1 level hierarki -&gt; tidak perlu dinormalisasi jadi snowflake.</w:t>
      </w:r>
    </w:p>
    <w:p>
      <w:pPr>
        <w:pStyle w:val="ListBullet"/>
      </w:pPr>
      <w:r>
        <w:t>Lebih sedikit JOIN -&gt; query agregasi lebih cepat.</w:t>
      </w:r>
    </w:p>
    <w:p>
      <w:pPr>
        <w:pStyle w:val="ListBullet"/>
      </w:pPr>
      <w:r>
        <w:t>Mudah dipahami &amp; dijelaskan (cocok presentasi &amp; skala kecil).</w:t>
      </w:r>
    </w:p>
    <w:p>
      <w:pPr>
        <w:pStyle w:val="ListBullet"/>
      </w:pPr>
      <w:r>
        <w:t>Belum perlu Galaxy (multi-fakta berbagi dimensi) karena baru 1 tabel fakta.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Tunjukkan bentuk bintang: fakta di tengah, dimensi mengelilingi. Tegaskan alasan memilihnya.</w:t>
      </w:r>
    </w:p>
    <w:p>
      <w:r>
        <w:rPr>
          <w:b/>
          <w:color w:val="C44466"/>
        </w:rPr>
        <w:t xml:space="preserve">📷 Screenshot: </w:t>
      </w:r>
      <w:r>
        <w:rPr>
          <w:color w:val="555555"/>
        </w:rPr>
        <w:t>Diagram dari file dwh/star-schema-mermaid.md (render di mermaid.live -&gt; PNG), atau diagram relasi DB Browser.</w:t>
      </w:r>
    </w:p>
    <w:p>
      <w:pPr>
        <w:pStyle w:val="Heading1"/>
      </w:pPr>
      <w:r>
        <w:rPr>
          <w:color w:val="0A4A4A"/>
        </w:rPr>
        <w:t>Slide 9 — Desain (c) Physical Design — DDL Tabel Dimensi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CREATE TABLE dwh_dim_date (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date_id     VARCHAR(8) PRIMARY KEY,   -- "20260531"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full_date   DATE NOT NULL,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day         INTEGER,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month       INTEGER,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month_name  VARCHAR(20),              -- "Mei"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quarter     INTEGER,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year        INTEGER,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day_of_week VARCHAR(10),              -- "Sabtu"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is_weekend  BOOLEAN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);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Sebut tipe data &amp; kunci. Tampilkan juga dim_category &amp; dim_wallet bila muat.</w:t>
      </w:r>
    </w:p>
    <w:p>
      <w:r>
        <w:rPr>
          <w:b/>
          <w:color w:val="C44466"/>
        </w:rPr>
        <w:t xml:space="preserve">📷 Screenshot: </w:t>
      </w:r>
      <w:r>
        <w:rPr>
          <w:color w:val="555555"/>
        </w:rPr>
        <w:t>WAJIB — eksekusi CREATE TABLE di DB Browser + tabel muncul di panel struktur (output).</w:t>
      </w:r>
    </w:p>
    <w:p>
      <w:pPr>
        <w:pStyle w:val="Heading1"/>
      </w:pPr>
      <w:r>
        <w:rPr>
          <w:color w:val="0A4A4A"/>
        </w:rPr>
        <w:t>Slide 10 — Physical Design — DDL Tabel Fakta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CREATE TABLE dwh_fact_transaction (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fact_id          INTEGER PRIMARY KEY,   -- = id transaksi OLTP (idempoten)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date_id          VARCHAR(8) REFERENCES dwh_dim_date(date_id),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user_id          INTEGER    REFERENCES dwh_dim_user(user_id),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wallet_id        INTEGER    REFERENCES dwh_dim_wallet(wallet_id),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category_id      INTEGER    REFERENCES dwh_dim_category(category_id),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amount           NUMERIC(15,2),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kind             VARCHAR(10),           -- income / expense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usd_rate_at_date FLOAT,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erosi_persen     FLOAT,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etl_loaded_at    DATETIME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);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fact_id = PK dari id transaksi OLTP -&gt; kunci idempotensi ETL. Semua FK menunjuk dimensi (bentuk star).</w:t>
      </w:r>
    </w:p>
    <w:p>
      <w:r>
        <w:rPr>
          <w:b/>
          <w:color w:val="C44466"/>
        </w:rPr>
        <w:t xml:space="preserve">📷 Screenshot: </w:t>
      </w:r>
      <w:r>
        <w:rPr>
          <w:color w:val="555555"/>
        </w:rPr>
        <w:t>WAJIB — hasil eksekusi DDL + tabel dwh_fact_transaction di DB.</w:t>
      </w:r>
    </w:p>
    <w:p>
      <w:pPr>
        <w:pStyle w:val="Heading1"/>
      </w:pPr>
      <w:r>
        <w:rPr>
          <w:color w:val="0A4A4A"/>
        </w:rPr>
        <w:t>Slide 11 — Software Perancangan DWH</w:t>
      </w:r>
    </w:p>
    <w:p>
      <w:pPr>
        <w:spacing w:before="120" w:after="40"/>
      </w:pPr>
      <w:r>
        <w:rPr>
          <w:b/>
          <w:color w:val="339999"/>
          <w:sz w:val="20"/>
        </w:rPr>
        <w:t>Tools:</w:t>
      </w:r>
    </w:p>
    <w:p>
      <w:pPr>
        <w:pStyle w:val="ListBullet"/>
      </w:pPr>
      <w:r>
        <w:t>SQLite — engine basis data DWH (embedded, satu file .db).</w:t>
      </w:r>
    </w:p>
    <w:p>
      <w:pPr>
        <w:pStyle w:val="ListBullet"/>
      </w:pPr>
      <w:r>
        <w:t>SQLAlchemy ORM + Flask-Migrate (Alembic) — definisi tabel &amp; migrasi schema.</w:t>
      </w:r>
    </w:p>
    <w:p>
      <w:pPr>
        <w:pStyle w:val="ListBullet"/>
      </w:pPr>
      <w:r>
        <w:t>DB Browser for SQLite — desain visual, jalankan &amp; screenshot query.</w:t>
      </w:r>
    </w:p>
    <w:p>
      <w:pPr>
        <w:pStyle w:val="ListBullet"/>
      </w:pPr>
      <w:r>
        <w:t>Python 3.11 + Flask sebagai aplikasi induk.</w:t>
      </w:r>
    </w:p>
    <w:p>
      <w:pPr>
        <w:spacing w:before="120" w:after="40"/>
      </w:pPr>
      <w:r>
        <w:rPr>
          <w:b/>
          <w:color w:val="339999"/>
          <w:sz w:val="20"/>
        </w:rPr>
        <w:t>Keunggulan:</w:t>
      </w:r>
    </w:p>
    <w:p>
      <w:pPr>
        <w:pStyle w:val="ListBullet"/>
      </w:pPr>
      <w:r>
        <w:t>Zero-config, gratis, ringan; satu file mudah dibawa &amp; di-backup.</w:t>
      </w:r>
    </w:p>
    <w:p>
      <w:pPr>
        <w:pStyle w:val="ListBullet"/>
      </w:pPr>
      <w:r>
        <w:t>Terintegrasi langsung dengan aplikasi (DWH satu DB dengan OLTP).</w:t>
      </w:r>
    </w:p>
    <w:p>
      <w:pPr>
        <w:spacing w:before="120" w:after="40"/>
      </w:pPr>
      <w:r>
        <w:rPr>
          <w:b/>
          <w:color w:val="C44466"/>
          <w:sz w:val="20"/>
        </w:rPr>
        <w:t>Keterbatasan:</w:t>
      </w:r>
    </w:p>
    <w:p>
      <w:pPr>
        <w:pStyle w:val="ListBullet"/>
      </w:pPr>
      <w:r>
        <w:t>Bukan untuk skala enterprise / concurrent write tinggi.</w:t>
      </w:r>
    </w:p>
    <w:p>
      <w:pPr>
        <w:pStyle w:val="ListBullet"/>
      </w:pPr>
      <w:r>
        <w:t>Tidak ada fitur OLAP bawaan (partisi, materialized view) seperti BigQuery/Snowflake.</w:t>
      </w:r>
    </w:p>
    <w:p>
      <w:pPr>
        <w:pStyle w:val="ListBullet"/>
      </w:pPr>
      <w:r>
        <w:t>Tipe data terbatas (boolean &amp; numeric disimpan sederhana).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Jujur akui keterbatasan, tapi tepat untuk skala personal finance.</w:t>
      </w:r>
    </w:p>
    <w:p>
      <w:pPr>
        <w:pStyle w:val="Heading1"/>
      </w:pPr>
      <w:r>
        <w:rPr>
          <w:color w:val="0A4A4A"/>
        </w:rPr>
        <w:t>Slide 12 — Proses ETL — Gambaran Umum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OLTP (transactions, users, wallets, categories)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    |  EXTRACT  (baca data sumber)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    v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TRANSFORM (bangun dim_date, normalisasi dimensi, hitung erosi_persen)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    v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 LOAD (db.session.merge -&gt; tabel dwh_*, idempoten)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    v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DWH Star Schema  -&gt;  return {loaded, skipped, errors}</w:t>
      </w:r>
    </w:p>
    <w:p>
      <w:pPr>
        <w:pStyle w:val="ListBullet"/>
      </w:pPr>
      <w:r>
        <w:t>Dijalankan via endpoint POST /api/dwh/etl/run.</w:t>
      </w:r>
    </w:p>
    <w:p>
      <w:pPr>
        <w:pStyle w:val="ListBullet"/>
      </w:pPr>
      <w:r>
        <w:t>ETL tidak pernah mengubah data OLTP (read-only terhadap sumber).</w:t>
      </w:r>
    </w:p>
    <w:p>
      <w:pPr>
        <w:pStyle w:val="ListBullet"/>
      </w:pPr>
      <w:r>
        <w:t>Idempoten: dijalankan 2x tidak menambah baris (cek fact_id sudah ada -&gt; skip).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Jelaskan 3 tahap E-T-L singkat, lalu detail di slide berikut.</w:t>
      </w:r>
    </w:p>
    <w:p>
      <w:pPr>
        <w:pStyle w:val="Heading1"/>
      </w:pPr>
      <w:r>
        <w:rPr>
          <w:color w:val="0A4A4A"/>
        </w:rPr>
        <w:t>Slide 13 — ETL: EXTRACT</w:t>
      </w:r>
    </w:p>
    <w:p>
      <w:pPr>
        <w:pStyle w:val="ListBullet"/>
      </w:pPr>
      <w:r>
        <w:t>Baca seluruh transaksi milik user dari tabel OLTP transactions.</w:t>
      </w:r>
    </w:p>
    <w:p>
      <w:pPr>
        <w:pStyle w:val="ListBullet"/>
      </w:pPr>
      <w:r>
        <w:t>Baca data referensi: users, wallets, categories.</w:t>
      </w:r>
    </w:p>
    <w:p>
      <w:pPr>
        <w:pStyle w:val="ListBullet"/>
      </w:pPr>
      <w:r>
        <w:t>Ambil kurs USD/IDR terkini (untuk erosi) — boleh gagal (fallback None).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SELECT t.id, t.user_id, t.wallet_id, t.category_id,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   t.amount, t.kind, t.date, t.usd_rate_at_date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FROM transactions t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WHERE t.user_id = :user_id;</w:t>
      </w:r>
    </w:p>
    <w:p>
      <w:r>
        <w:rPr>
          <w:b/>
          <w:color w:val="C44466"/>
        </w:rPr>
        <w:t xml:space="preserve">📷 Screenshot: </w:t>
      </w:r>
      <w:r>
        <w:rPr>
          <w:color w:val="555555"/>
        </w:rPr>
        <w:t>Hasil SELECT di atas (beberapa baris transaksi mentah).</w:t>
      </w:r>
    </w:p>
    <w:p>
      <w:pPr>
        <w:pStyle w:val="Heading1"/>
      </w:pPr>
      <w:r>
        <w:rPr>
          <w:color w:val="0A4A4A"/>
        </w:rPr>
        <w:t>Slide 14 — ETL: TRANSFORM</w:t>
      </w:r>
    </w:p>
    <w:p>
      <w:pPr>
        <w:pStyle w:val="ListBullet"/>
      </w:pPr>
      <w:r>
        <w:t>Generate dim_date dari tiap tanggal unik: date_id='YYYYMMDD', month_name &amp; day_of_week Bahasa Indonesia, quarter, is_weekend.</w:t>
      </w:r>
    </w:p>
    <w:p>
      <w:pPr>
        <w:pStyle w:val="ListBullet"/>
      </w:pPr>
      <w:r>
        <w:t>Normalisasi dimensi (upsert user/wallet/category — tanpa duplikat).</w:t>
      </w:r>
    </w:p>
    <w:p>
      <w:pPr>
        <w:pStyle w:val="ListBullet"/>
      </w:pPr>
      <w:r>
        <w:t>Hitung erosi_persen memakai rumus daya beli: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nilai_usd_awal     = amount / kurs_saat_transaksi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nilai_usd_sekarang = amount / kurs_sekarang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erosi_persen       = (nilai_usd_awal - nilai_usd_sekarang) / nilai_usd_awal * 100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Contoh: Rp5.000.000, kurs 15.000 -&gt; 16.000  =&gt;  erosi ~ 6,25%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Ini nilai tambah analitik kita — fakta diperkaya kolom turunan erosi_persen.</w:t>
      </w:r>
    </w:p>
    <w:p>
      <w:r>
        <w:rPr>
          <w:b/>
          <w:color w:val="C44466"/>
        </w:rPr>
        <w:t xml:space="preserve">📷 Screenshot: </w:t>
      </w:r>
      <w:r>
        <w:rPr>
          <w:color w:val="555555"/>
        </w:rPr>
        <w:t>Contoh perhitungan (tabel kecil sebelum -&gt; sesudah transform).</w:t>
      </w:r>
    </w:p>
    <w:p>
      <w:pPr>
        <w:pStyle w:val="Heading1"/>
      </w:pPr>
      <w:r>
        <w:rPr>
          <w:color w:val="0A4A4A"/>
        </w:rPr>
        <w:t>Slide 15 — ETL: LOAD</w:t>
      </w:r>
    </w:p>
    <w:p>
      <w:pPr>
        <w:pStyle w:val="ListBullet"/>
      </w:pPr>
      <w:r>
        <w:t>Muat ke tabel dwh_* memakai UPSERT (db.session.merge / INSERT OR REPLACE).</w:t>
      </w:r>
    </w:p>
    <w:p>
      <w:pPr>
        <w:pStyle w:val="ListBullet"/>
      </w:pPr>
      <w:r>
        <w:t>fact_id = transaction.id -&gt; idempoten, tak ada baris ganda.</w:t>
      </w:r>
    </w:p>
    <w:p>
      <w:pPr>
        <w:pStyle w:val="ListBullet"/>
      </w:pPr>
      <w:r>
        <w:t>Catat waktu muat etl_loaded_at.</w:t>
      </w:r>
    </w:p>
    <w:p>
      <w:pPr>
        <w:pStyle w:val="ListBullet"/>
      </w:pPr>
      <w:r>
        <w:t>Kembalikan statistik: {"loaded": N, "skipped": M, "errors": 0}.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INSERT OR REPLACE INTO dwh_fact_transaction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(fact_id, date_id, user_id, wallet_id, category_id,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 amount, kind, usd_rate_at_date, erosi_persen, etl_loaded_at)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VALUES (:fact_id, :date_id, :user_id, :wallet_id, :category_id,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 xml:space="preserve">        :amount, :kind, :usd_rate, :erosi, CURRENT_TIMESTAMP);</w:t>
      </w:r>
    </w:p>
    <w:p>
      <w:r>
        <w:rPr>
          <w:b/>
          <w:color w:val="C44466"/>
        </w:rPr>
        <w:t xml:space="preserve">📷 Screenshot: </w:t>
      </w:r>
      <w:r>
        <w:rPr>
          <w:color w:val="555555"/>
        </w:rPr>
        <w:t>WAJIB — respons JSON POST /api/dwh/etl/run -&gt; {"ok":true,"data":{"loaded":..,"skipped":..,"errors":0}}.</w:t>
      </w:r>
    </w:p>
    <w:p>
      <w:r>
        <w:rPr>
          <w:b/>
          <w:color w:val="C44466"/>
        </w:rPr>
        <w:t xml:space="preserve">📷 Screenshot: </w:t>
      </w:r>
      <w:r>
        <w:rPr>
          <w:color w:val="555555"/>
        </w:rPr>
        <w:t>Bukti idempoten: jalankan ETL 2x, kedua kalinya loaded:0, skipped:N.</w:t>
      </w:r>
    </w:p>
    <w:p>
      <w:pPr>
        <w:pStyle w:val="Heading1"/>
      </w:pPr>
      <w:r>
        <w:rPr>
          <w:color w:val="0A4A4A"/>
        </w:rPr>
        <w:t>Slide 16 — Software Visualisasi &amp; Digital Dashboard</w:t>
      </w:r>
    </w:p>
    <w:p>
      <w:pPr>
        <w:pStyle w:val="ListBullet"/>
      </w:pPr>
      <w:r>
        <w:t>Software visualisasi: Chart.js (halaman /dwh-dashboard aplikasi ReTrack).</w:t>
      </w:r>
    </w:p>
    <w:p>
      <w:pPr>
        <w:pStyle w:val="ListBullet"/>
      </w:pPr>
      <w:r>
        <w:t>Data dari endpoint query DWH: /api/dwh/summary, /api/dwh/top-categories, /api/dwh/erosi-summary.</w:t>
      </w:r>
    </w:p>
    <w:p>
      <w:pPr>
        <w:spacing w:before="120" w:after="40"/>
      </w:pPr>
      <w:r>
        <w:rPr>
          <w:b/>
          <w:color w:val="339999"/>
          <w:sz w:val="20"/>
        </w:rPr>
        <w:t>Yang divisualisasikan + jenis diagram:</w:t>
      </w:r>
    </w:p>
    <w:p>
      <w:pPr>
        <w:pStyle w:val="ListBullet"/>
      </w:pPr>
      <w:r>
        <w:t>Pemasukan vs Pengeluaran per bulan  (sumber: /summary)  -&gt; Bar chart (grouped).</w:t>
      </w:r>
    </w:p>
    <w:p>
      <w:pPr>
        <w:pStyle w:val="ListBullet"/>
      </w:pPr>
      <w:r>
        <w:t>Top 5 kategori pengeluaran  (sumber: /top-categories)  -&gt; Doughnut / Pie chart.</w:t>
      </w:r>
    </w:p>
    <w:p>
      <w:pPr>
        <w:pStyle w:val="ListBullet"/>
      </w:pPr>
      <w:r>
        <w:t>Rata-rata erosi nilai pemasukan  (sumber: /erosi-summary)  -&gt; KPI Card (angka).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Contoh kalimat tugas: "Total pengeluaran berdasarkan kategori menggunakan diagram doughnut."</w:t>
      </w:r>
    </w:p>
    <w:p>
      <w:pPr>
        <w:pStyle w:val="Heading1"/>
      </w:pPr>
      <w:r>
        <w:rPr>
          <w:color w:val="0A4A4A"/>
        </w:rPr>
        <w:t>Slide 17 — Query Analitik DWH + Output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SELECT d.month, d.month_name, f.kind, SUM(f.amount) AS total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FROM dwh_fact_transaction f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JOIN dwh_dim_date d ON f.date_id = d.date_id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WHERE d.year = 2026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GROUP BY d.month, d.month_name, f.kind</w:t>
      </w:r>
    </w:p>
    <w:p>
      <w:pPr>
        <w:spacing w:after="0" w:before="0"/>
        <w:ind w:left="432"/>
        <w:shd w:val="clear" w:color="auto" w:fill="EAF6F6"/>
      </w:pPr>
      <w:r>
        <w:rPr>
          <w:rFonts w:ascii="Consolas" w:hAnsi="Consolas"/>
          <w:sz w:val="18"/>
        </w:rPr>
        <w:t>ORDER BY d.month;</w:t>
      </w:r>
    </w:p>
    <w:p>
      <w:r>
        <w:rPr>
          <w:b/>
          <w:color w:val="C44466"/>
        </w:rPr>
        <w:t xml:space="preserve">📷 Screenshot: </w:t>
      </w:r>
      <w:r>
        <w:rPr>
          <w:color w:val="555555"/>
        </w:rPr>
        <w:t>WAJIB — hasil query di DB Browser DAN hasil chart di halaman DWH Dashboard.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Query agregasi langsung memberi data untuk chart — inilah nilai DWH.</w:t>
      </w:r>
    </w:p>
    <w:p>
      <w:pPr>
        <w:pStyle w:val="Heading1"/>
      </w:pPr>
      <w:r>
        <w:rPr>
          <w:color w:val="0A4A4A"/>
        </w:rPr>
        <w:t>Slide 18 — Demo Dashboard (Screenshot)</w:t>
      </w:r>
    </w:p>
    <w:p>
      <w:pPr>
        <w:spacing w:before="120" w:after="40"/>
      </w:pPr>
      <w:r>
        <w:rPr>
          <w:b/>
          <w:color w:val="C44466"/>
          <w:sz w:val="20"/>
        </w:rPr>
        <w:t>Screenshot WAJIB (halaman /dwh-dashboard):</w:t>
      </w:r>
    </w:p>
    <w:p>
      <w:pPr>
        <w:pStyle w:val="ListBullet"/>
      </w:pPr>
      <w:r>
        <w:t>Bar chart pemasukan vs pengeluaran per bulan.</w:t>
      </w:r>
    </w:p>
    <w:p>
      <w:pPr>
        <w:pStyle w:val="ListBullet"/>
      </w:pPr>
      <w:r>
        <w:t>Doughnut top kategori pengeluaran.</w:t>
      </w:r>
    </w:p>
    <w:p>
      <w:pPr>
        <w:pStyle w:val="ListBullet"/>
      </w:pPr>
      <w:r>
        <w:t>Card rata-rata erosi nilai + jumlah transaksi income.</w:t>
      </w:r>
    </w:p>
    <w:p>
      <w:pPr>
        <w:pStyle w:val="ListBullet"/>
      </w:pPr>
      <w:r>
        <w:t>Label "Data Warehouse Mode".</w:t>
      </w:r>
    </w:p>
    <w:p>
      <w:r>
        <w:rPr>
          <w:b/>
          <w:color w:val="339999"/>
        </w:rPr>
        <w:t xml:space="preserve">🎤 Narasi: </w:t>
      </w:r>
      <w:r>
        <w:rPr>
          <w:i/>
          <w:color w:val="555555"/>
        </w:rPr>
        <w:t>Demokan tombol 'Jalankan ETL' lalu chart ter-update; tutup dengan alur OLTP-&gt;ETL-&gt;DWH-&gt;Dashboard.</w:t>
      </w:r>
    </w:p>
    <w:p>
      <w:pPr>
        <w:pStyle w:val="Heading1"/>
      </w:pPr>
      <w:r>
        <w:rPr>
          <w:color w:val="0A4A4A"/>
        </w:rPr>
        <w:t>Slide 19 — Kesimpulan</w:t>
      </w:r>
    </w:p>
    <w:p>
      <w:pPr>
        <w:pStyle w:val="ListBullet"/>
      </w:pPr>
      <w:r>
        <w:t>DWH ReTrack memisahkan beban analitik dari operasional -&gt; laporan cepat &amp; ringan.</w:t>
      </w:r>
    </w:p>
    <w:p>
      <w:pPr>
        <w:pStyle w:val="ListBullet"/>
      </w:pPr>
      <w:r>
        <w:t>Desain Star Schema (1 fakta + 4 dimensi) tepat untuk skala personal finance.</w:t>
      </w:r>
    </w:p>
    <w:p>
      <w:pPr>
        <w:pStyle w:val="ListBullet"/>
      </w:pPr>
      <w:r>
        <w:t>Arsitektur Bottom-Up (Kimball) memberi data mart yang langsung berguna.</w:t>
      </w:r>
    </w:p>
    <w:p>
      <w:pPr>
        <w:pStyle w:val="ListBullet"/>
      </w:pPr>
      <w:r>
        <w:t>ETL idempoten + kolom turunan erosi_persen = nilai analitik tambahan.</w:t>
      </w:r>
    </w:p>
    <w:p>
      <w:pPr>
        <w:pStyle w:val="ListBullet"/>
      </w:pPr>
      <w:r>
        <w:t>Visualisasi Chart.js menjadikan data actionable bagi pengguna.</w:t>
      </w:r>
    </w:p>
    <w:p>
      <w:pPr>
        <w:spacing w:before="120" w:after="40"/>
      </w:pPr>
      <w:r>
        <w:rPr>
          <w:b/>
          <w:color w:val="339999"/>
          <w:sz w:val="20"/>
        </w:rPr>
        <w:t>Pengembangan ke depan:</w:t>
      </w:r>
    </w:p>
    <w:p>
      <w:pPr>
        <w:pStyle w:val="ListBullet"/>
      </w:pPr>
      <w:r>
        <w:t>Tambah fakta budget &amp; goals (menuju Galaxy schema).</w:t>
      </w:r>
    </w:p>
    <w:p>
      <w:pPr>
        <w:pStyle w:val="ListBullet"/>
      </w:pPr>
      <w:r>
        <w:t>Penjadwalan ETL otomatis.</w:t>
      </w:r>
    </w:p>
    <w:p>
      <w:pPr>
        <w:pStyle w:val="Heading1"/>
      </w:pPr>
      <w:r>
        <w:rPr>
          <w:color w:val="0A4A4A"/>
        </w:rPr>
        <w:t>Slide 20 — Penutup / Tanya Jawab</w:t>
      </w:r>
    </w:p>
    <w:p>
      <w:pPr>
        <w:pStyle w:val="ListBullet"/>
      </w:pPr>
      <w:r>
        <w:t>Terima kasih.</w:t>
      </w:r>
    </w:p>
    <w:p>
      <w:pPr>
        <w:pStyle w:val="ListBullet"/>
      </w:pPr>
      <w:r>
        <w:t>"Ada pertanyaan?"</w:t>
      </w:r>
    </w:p>
    <w:p>
      <w:pPr>
        <w:pStyle w:val="ListBullet"/>
      </w:pPr>
      <w:r>
        <w:t>Cantumkan kontak / nama tim.</w:t>
      </w:r>
    </w:p>
    <w:p>
      <w:r>
        <w:br w:type="page"/>
      </w:r>
    </w:p>
    <w:p>
      <w:pPr>
        <w:pStyle w:val="Heading1"/>
      </w:pPr>
      <w:r>
        <w:rPr>
          <w:color w:val="0A4A4A"/>
        </w:rPr>
        <w:t>Checklist Screenshot Wajib (sesuai tuntutan tugas)</w:t>
      </w:r>
    </w:p>
    <w:p>
      <w:pPr>
        <w:pStyle w:val="ListBullet"/>
      </w:pPr>
      <w:r>
        <w:t>Physical design — CREATE TABLE dimensi &amp; fakta + tabel muncul di DB (Slide 9–10).</w:t>
      </w:r>
    </w:p>
    <w:p>
      <w:pPr>
        <w:pStyle w:val="ListBullet"/>
      </w:pPr>
      <w:r>
        <w:t>ETL — SELECT extract, perhitungan transform, INSERT/UPSERT load + respons JSON etl/run (Slide 13–15).</w:t>
      </w:r>
    </w:p>
    <w:p>
      <w:pPr>
        <w:pStyle w:val="ListBullet"/>
      </w:pPr>
      <w:r>
        <w:t>Visualisasi — query agregasi + chart di dashboard (Slide 17–18).</w:t>
      </w:r>
    </w:p>
    <w:p>
      <w:r>
        <w:rPr>
          <w:i/>
          <w:color w:val="555555"/>
        </w:rPr>
        <w:t>File SQL ilustrasi lengkap: dwh/dwh_star_schema.sql — buka di DB Browser for SQLite untuk eksekusi &amp; screenshot.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